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🚢 Mindful Cruise 투자 제안서</w:t>
      </w:r>
    </w:p>
    <w:p>
      <w:pPr>
        <w:jc w:val="center"/>
      </w:pPr>
      <w:r>
        <w:rPr>
          <w:b/>
          <w:sz w:val="28"/>
        </w:rPr>
        <w:t>"스마트폰에 빠진 우리 손자, 손녀를 구해줄 앱입니다"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📌 1. 한 줄 요약</w:t>
      </w:r>
    </w:p>
    <w:p>
      <w:r>
        <w:rPr>
          <w:b/>
        </w:rPr>
        <w:t>Mindful Cruise는 스마트폰에 중독된 청소년과 성인들이 집중력을 기르고 공부나 업무에 몰입할 수 있도록 도와주는 앱입니다.</w:t>
      </w:r>
    </w:p>
    <w:p/>
    <w:p>
      <w:r>
        <w:rPr>
          <w:b/>
        </w:rPr>
        <w:t>쉽게 말씀드리면, "휴대폰을 내려놓고 있으면 상품을 받을 수 있는 앱"입니다.</w:t>
      </w:r>
    </w:p>
    <w:p>
      <w:pPr>
        <w:pStyle w:val="Heading1"/>
      </w:pPr>
      <w:r>
        <w:t>🌊 2. 이 앱이 뭔가요? (쉬운 설명)</w:t>
      </w:r>
    </w:p>
    <w:p>
      <w:pPr>
        <w:pStyle w:val="Heading2"/>
      </w:pPr>
      <w:r>
        <w:t>앱의 기본 개념</w:t>
      </w:r>
    </w:p>
    <w:p>
      <w:r>
        <w:t>요즘 젊은 사람들이 스마트폰을 손에서 놓지 못합니다. 5분도 안 되어 유튜브, 인스타그램, 게임을 하느라 공부나 일에 집중을 못 합니다.</w:t>
      </w:r>
    </w:p>
    <w:p/>
    <w:p>
      <w:r>
        <w:rPr>
          <w:b/>
        </w:rPr>
        <w:t>Mindful Cruise는 이런 문제를 해결합니다.</w:t>
      </w:r>
    </w:p>
    <w:p/>
    <w:p>
      <w:r>
        <w:rPr>
          <w:b/>
        </w:rPr>
        <w:t>작동 방식:</w:t>
      </w:r>
    </w:p>
    <w:p>
      <w:r>
        <w:t>1. 사용자가 "15분~2시간" 동안 집중할 시간을 정합니다</w:t>
      </w:r>
    </w:p>
    <w:p>
      <w:r>
        <w:t>2. 그 시간 동안 휴대폰을 켜놓고 다른 앱을 쓰지 않으면</w:t>
      </w:r>
    </w:p>
    <w:p>
      <w:r>
        <w:t>3. "추첨 티켓"을 받습니다</w:t>
      </w:r>
    </w:p>
    <w:p>
      <w:r>
        <w:t>4. 티켓으로 스타벅스 커피, 도서 상품권, 영화 예매권 등을 받을 수 있습니다</w:t>
      </w:r>
    </w:p>
    <w:p>
      <w:pPr>
        <w:pStyle w:val="Heading2"/>
      </w:pPr>
      <w:r>
        <w:t>왜 "크루즈 배"인가요?</w:t>
      </w:r>
    </w:p>
    <w:p>
      <w:r>
        <w:t>• 휴대폰을 내려놓고 집중하는 시간 동안, 화면에는 아름다운 바다를 항해하는 배가 보입니다</w:t>
      </w:r>
    </w:p>
    <w:p>
      <w:r>
        <w:t>• 영일만항(포항)에서 울릉도까지 가는 400분(약 6시간 40분)을 채우면 티켓 1장을 받습니다</w:t>
      </w:r>
    </w:p>
    <w:p>
      <w:r>
        <w:t>• 마치 실제로 배를 타고 여행하는 기분을 느끼면서 집중할 수 있습니다</w:t>
      </w:r>
    </w:p>
    <w:p>
      <w:r>
        <w:t>• 울릉도에 도착하면 다시 돌아오고, 계속 왕복하며 티켓을 모읍니다</w:t>
      </w:r>
    </w:p>
    <w:p/>
    <w:p>
      <w:r>
        <w:rPr>
          <w:b/>
        </w:rPr>
        <w:t>즉, 공부나 업무를 하면서 "가상 크루즈 여행"을 하고, 상품도 받는 일석이조 앱입니다.</w:t>
      </w:r>
    </w:p>
    <w:p>
      <w:pPr>
        <w:pStyle w:val="Heading1"/>
      </w:pPr>
      <w:r>
        <w:t>📊 3. 왜 지금 이런 앱이 필요한가요? (시장 트렌드)</w:t>
      </w:r>
    </w:p>
    <w:p>
      <w:pPr>
        <w:pStyle w:val="Heading2"/>
      </w:pPr>
      <w:r>
        <w:t>3-1. 스마트폰 중독 문제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통계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수치</w:t>
            </w:r>
          </w:p>
        </w:tc>
      </w:tr>
      <w:tr>
        <w:tc>
          <w:tcPr>
            <w:tcW w:type="dxa" w:w="4320"/>
          </w:tcPr>
          <w:p>
            <w:r>
              <w:t>한국인 하루 평균 스마트폰 사용 시간</w:t>
            </w:r>
          </w:p>
        </w:tc>
        <w:tc>
          <w:tcPr>
            <w:tcW w:type="dxa" w:w="4320"/>
          </w:tcPr>
          <w:p>
            <w:r>
              <w:t>4시간 23분</w:t>
            </w:r>
          </w:p>
        </w:tc>
      </w:tr>
      <w:tr>
        <w:tc>
          <w:tcPr>
            <w:tcW w:type="dxa" w:w="4320"/>
          </w:tcPr>
          <w:p>
            <w:r>
              <w:t>청소년 스마트폰 과의존 비율</w:t>
            </w:r>
          </w:p>
        </w:tc>
        <w:tc>
          <w:tcPr>
            <w:tcW w:type="dxa" w:w="4320"/>
          </w:tcPr>
          <w:p>
            <w:r>
              <w:t>40.1% (10대)</w:t>
            </w:r>
          </w:p>
        </w:tc>
      </w:tr>
      <w:tr>
        <w:tc>
          <w:tcPr>
            <w:tcW w:type="dxa" w:w="4320"/>
          </w:tcPr>
          <w:p>
            <w:r>
              <w:t>ADHD(주의력결핍 과잉행동장애) 진단 증가율</w:t>
            </w:r>
          </w:p>
        </w:tc>
        <w:tc>
          <w:tcPr>
            <w:tcW w:type="dxa" w:w="4320"/>
          </w:tcPr>
          <w:p>
            <w:r>
              <w:t>매년 10% 이상</w:t>
            </w:r>
          </w:p>
        </w:tc>
      </w:tr>
    </w:tbl>
    <w:p/>
    <w:p>
      <w:r>
        <w:t>요즘 젊은이들은 5분도 집중을 못 합니다. SNS 알림, 유튜브 영상, 게임에 계속 주의가 분산됩니다.</w:t>
      </w:r>
    </w:p>
    <w:p>
      <w:pPr>
        <w:pStyle w:val="Heading2"/>
      </w:pPr>
      <w:r>
        <w:t>3-2. "디지털 디톡스" 트렌드</w:t>
      </w:r>
    </w:p>
    <w:p>
      <w:r>
        <w:rPr>
          <w:b/>
        </w:rPr>
        <w:t>디지털 디톡스란?</w:t>
      </w:r>
    </w:p>
    <w:p>
      <w:r>
        <w:t>스마트폰이나 인터넷을 일정 시간 끊고 쉬는 것입니다.</w:t>
      </w:r>
    </w:p>
    <w:p/>
    <w:p>
      <w:r>
        <w:t>• 전 세계적으로 "스마트폰 끊기" 운동이 확산 중</w:t>
      </w:r>
    </w:p>
    <w:p>
      <w:r>
        <w:t>• 미국, 유럽에서는 "집중력 앱" 시장이 급성장</w:t>
      </w:r>
    </w:p>
    <w:p>
      <w:r>
        <w:t>• 한국에서도 "공부 앱", "타이머 앱" 인기 상승</w:t>
      </w:r>
    </w:p>
    <w:p>
      <w:pPr>
        <w:pStyle w:val="Heading2"/>
      </w:pPr>
      <w:r>
        <w:t>3-3. 게이미피케이션(Gamification) 트렌드</w:t>
      </w:r>
    </w:p>
    <w:p>
      <w:r>
        <w:rPr>
          <w:b/>
        </w:rPr>
        <w:t>게이미피케이션이란?</w:t>
      </w:r>
    </w:p>
    <w:p>
      <w:r>
        <w:t>공부나 운동 같은 일에 게임 요소를 넣어서 재미있게 만드는 것입니다.</w:t>
      </w:r>
    </w:p>
    <w:p/>
    <w:p>
      <w:r>
        <w:t>예시:</w:t>
      </w:r>
    </w:p>
    <w:p>
      <w:r>
        <w:t>• 만보기 앱: 걸으면 포인트를 주고, 상품을 줍니다</w:t>
      </w:r>
    </w:p>
    <w:p>
      <w:r>
        <w:t>• 다이어트 앱: 살을 빼면 뱃지를 줍니다</w:t>
      </w:r>
    </w:p>
    <w:p>
      <w:r>
        <w:t>• Mindful Cruise: 집중하면 티켓을 주고, 상품 추첨에 참여합니다</w:t>
      </w:r>
    </w:p>
    <w:p/>
    <w:p>
      <w:r>
        <w:rPr>
          <w:b/>
        </w:rPr>
        <w:t>"재미가 있어야 꾸준히 합니다" - 이것이 게이미피케이션의 핵심입니다.</w:t>
      </w:r>
    </w:p>
    <w:p>
      <w:pPr>
        <w:pStyle w:val="Heading1"/>
      </w:pPr>
      <w:r>
        <w:t>🎯 4. 누가 이 앱을 사용하나요? (타겟 고객)</w:t>
      </w:r>
    </w:p>
    <w:p>
      <w:pPr>
        <w:pStyle w:val="Heading2"/>
      </w:pPr>
      <w:r>
        <w:t>주요 타겟 (1순위)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특징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왜 필요한가?</w:t>
            </w:r>
          </w:p>
        </w:tc>
      </w:tr>
      <w:tr>
        <w:tc>
          <w:tcPr>
            <w:tcW w:type="dxa" w:w="2880"/>
          </w:tcPr>
          <w:p>
            <w:r>
              <w:t>ADHD 청소년/성인</w:t>
            </w:r>
          </w:p>
        </w:tc>
        <w:tc>
          <w:tcPr>
            <w:tcW w:type="dxa" w:w="2880"/>
          </w:tcPr>
          <w:p>
            <w:r>
              <w:t>집중력 부족, 쉽게 산만해짐</w:t>
            </w:r>
          </w:p>
        </w:tc>
        <w:tc>
          <w:tcPr>
            <w:tcW w:type="dxa" w:w="2880"/>
          </w:tcPr>
          <w:p>
            <w:r>
              <w:t>재미있는 보상이 있어야 집중 가능</w:t>
            </w:r>
          </w:p>
        </w:tc>
      </w:tr>
      <w:tr>
        <w:tc>
          <w:tcPr>
            <w:tcW w:type="dxa" w:w="2880"/>
          </w:tcPr>
          <w:p>
            <w:r>
              <w:t>수험생</w:t>
            </w:r>
          </w:p>
        </w:tc>
        <w:tc>
          <w:tcPr>
            <w:tcW w:type="dxa" w:w="2880"/>
          </w:tcPr>
          <w:p>
            <w:r>
              <w:t>공부 시간 확보 필요</w:t>
            </w:r>
          </w:p>
        </w:tc>
        <w:tc>
          <w:tcPr>
            <w:tcW w:type="dxa" w:w="2880"/>
          </w:tcPr>
          <w:p>
            <w:r>
              <w:t>휴대폰 유혹 차단 + 동기 부여</w:t>
            </w:r>
          </w:p>
        </w:tc>
      </w:tr>
      <w:tr>
        <w:tc>
          <w:tcPr>
            <w:tcW w:type="dxa" w:w="2880"/>
          </w:tcPr>
          <w:p>
            <w:r>
              <w:t>직장인</w:t>
            </w:r>
          </w:p>
        </w:tc>
        <w:tc>
          <w:tcPr>
            <w:tcW w:type="dxa" w:w="2880"/>
          </w:tcPr>
          <w:p>
            <w:r>
              <w:t>업무 집중력 필요</w:t>
            </w:r>
          </w:p>
        </w:tc>
        <w:tc>
          <w:tcPr>
            <w:tcW w:type="dxa" w:w="2880"/>
          </w:tcPr>
          <w:p>
            <w:r>
              <w:t>업무 효율 향상</w:t>
            </w:r>
          </w:p>
        </w:tc>
      </w:tr>
    </w:tbl>
    <w:p/>
    <w:p>
      <w:pPr>
        <w:pStyle w:val="Heading2"/>
      </w:pPr>
      <w:r>
        <w:t>보조 타겟 (2순위)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특징</w:t>
            </w:r>
          </w:p>
        </w:tc>
      </w:tr>
      <w:tr>
        <w:tc>
          <w:tcPr>
            <w:tcW w:type="dxa" w:w="4320"/>
          </w:tcPr>
          <w:p>
            <w:r>
              <w:t>학부모</w:t>
            </w:r>
          </w:p>
        </w:tc>
        <w:tc>
          <w:tcPr>
            <w:tcW w:type="dxa" w:w="4320"/>
          </w:tcPr>
          <w:p>
            <w:r>
              <w:t>자녀의 스마트폰 사용 관리 원함</w:t>
            </w:r>
          </w:p>
        </w:tc>
      </w:tr>
      <w:tr>
        <w:tc>
          <w:tcPr>
            <w:tcW w:type="dxa" w:w="4320"/>
          </w:tcPr>
          <w:p>
            <w:r>
              <w:t>자기계발 관심자</w:t>
            </w:r>
          </w:p>
        </w:tc>
        <w:tc>
          <w:tcPr>
            <w:tcW w:type="dxa" w:w="4320"/>
          </w:tcPr>
          <w:p>
            <w:r>
              <w:t>생산성 향상, 시간 관리 원함</w:t>
            </w:r>
          </w:p>
        </w:tc>
      </w:tr>
      <w:tr>
        <w:tc>
          <w:tcPr>
            <w:tcW w:type="dxa" w:w="4320"/>
          </w:tcPr>
          <w:p>
            <w:r>
              <w:t>디지털 디톡스 희망자</w:t>
            </w:r>
          </w:p>
        </w:tc>
        <w:tc>
          <w:tcPr>
            <w:tcW w:type="dxa" w:w="4320"/>
          </w:tcPr>
          <w:p>
            <w:r>
              <w:t>스마트폰 끊기 원함</w:t>
            </w:r>
          </w:p>
        </w:tc>
      </w:tr>
    </w:tbl>
    <w:p/>
    <w:p>
      <w:pPr>
        <w:pStyle w:val="Heading2"/>
      </w:pPr>
      <w:r>
        <w:t>시장 규모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분류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국내 추정 인원</w:t>
            </w:r>
          </w:p>
        </w:tc>
      </w:tr>
      <w:tr>
        <w:tc>
          <w:tcPr>
            <w:tcW w:type="dxa" w:w="4320"/>
          </w:tcPr>
          <w:p>
            <w:r>
              <w:t>ADHD 진단자</w:t>
            </w:r>
          </w:p>
        </w:tc>
        <w:tc>
          <w:tcPr>
            <w:tcW w:type="dxa" w:w="4320"/>
          </w:tcPr>
          <w:p>
            <w:r>
              <w:t>약 100만 명</w:t>
            </w:r>
          </w:p>
        </w:tc>
      </w:tr>
      <w:tr>
        <w:tc>
          <w:tcPr>
            <w:tcW w:type="dxa" w:w="4320"/>
          </w:tcPr>
          <w:p>
            <w:r>
              <w:t>스마트폰 과의존 위험군</w:t>
            </w:r>
          </w:p>
        </w:tc>
        <w:tc>
          <w:tcPr>
            <w:tcW w:type="dxa" w:w="4320"/>
          </w:tcPr>
          <w:p>
            <w:r>
              <w:t>약 600만 명</w:t>
            </w:r>
          </w:p>
        </w:tc>
      </w:tr>
      <w:tr>
        <w:tc>
          <w:tcPr>
            <w:tcW w:type="dxa" w:w="4320"/>
          </w:tcPr>
          <w:p>
            <w:r>
              <w:t>수험생 (중·고·대학생)</w:t>
            </w:r>
          </w:p>
        </w:tc>
        <w:tc>
          <w:tcPr>
            <w:tcW w:type="dxa" w:w="4320"/>
          </w:tcPr>
          <w:p>
            <w:r>
              <w:t>약 500만 명</w:t>
            </w:r>
          </w:p>
        </w:tc>
      </w:tr>
      <w:tr>
        <w:tc>
          <w:tcPr>
            <w:tcW w:type="dxa" w:w="4320"/>
          </w:tcPr>
          <w:p>
            <w:r>
              <w:t>잠재 사용자 총합</w:t>
            </w:r>
          </w:p>
        </w:tc>
        <w:tc>
          <w:tcPr>
            <w:tcW w:type="dxa" w:w="4320"/>
          </w:tcPr>
          <w:p>
            <w:r>
              <w:t>약 1,000만 명 이상</w:t>
            </w:r>
          </w:p>
        </w:tc>
      </w:tr>
    </w:tbl>
    <w:p/>
    <w:p>
      <w:pPr>
        <w:pStyle w:val="Heading1"/>
      </w:pPr>
      <w:r>
        <w:t>💪 5. 이 앱의 강점은 무엇인가요?</w:t>
      </w:r>
    </w:p>
    <w:p>
      <w:pPr>
        <w:pStyle w:val="Heading2"/>
      </w:pPr>
      <w:r>
        <w:t>5-1. 다른 집중 앱과의 차별점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기존 집중 앱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Mindful Cruise</w:t>
            </w:r>
          </w:p>
        </w:tc>
      </w:tr>
      <w:tr>
        <w:tc>
          <w:tcPr>
            <w:tcW w:type="dxa" w:w="4320"/>
          </w:tcPr>
          <w:p>
            <w:r>
              <w:t>그냥 타이머만 있음</w:t>
            </w:r>
          </w:p>
        </w:tc>
        <w:tc>
          <w:tcPr>
            <w:tcW w:type="dxa" w:w="4320"/>
          </w:tcPr>
          <w:p>
            <w:r>
              <w:t>아름다운 바다 항해 영상 제공</w:t>
            </w:r>
          </w:p>
        </w:tc>
      </w:tr>
      <w:tr>
        <w:tc>
          <w:tcPr>
            <w:tcW w:type="dxa" w:w="4320"/>
          </w:tcPr>
          <w:p>
            <w:r>
              <w:t>완료해도 보상 없음</w:t>
            </w:r>
          </w:p>
        </w:tc>
        <w:tc>
          <w:tcPr>
            <w:tcW w:type="dxa" w:w="4320"/>
          </w:tcPr>
          <w:p>
            <w:r>
              <w:t>티켓으로 실제 상품 획득</w:t>
            </w:r>
          </w:p>
        </w:tc>
      </w:tr>
      <w:tr>
        <w:tc>
          <w:tcPr>
            <w:tcW w:type="dxa" w:w="4320"/>
          </w:tcPr>
          <w:p>
            <w:r>
              <w:t>금방 지루해짐</w:t>
            </w:r>
          </w:p>
        </w:tc>
        <w:tc>
          <w:tcPr>
            <w:tcW w:type="dxa" w:w="4320"/>
          </w:tcPr>
          <w:p>
            <w:r>
              <w:t>게임 요소(낚시, 추첨)로 재미 유지</w:t>
            </w:r>
          </w:p>
        </w:tc>
      </w:tr>
      <w:tr>
        <w:tc>
          <w:tcPr>
            <w:tcW w:type="dxa" w:w="4320"/>
          </w:tcPr>
          <w:p>
            <w:r>
              <w:t>강제로 막아서 스트레스</w:t>
            </w:r>
          </w:p>
        </w:tc>
        <w:tc>
          <w:tcPr>
            <w:tcW w:type="dxa" w:w="4320"/>
          </w:tcPr>
          <w:p>
            <w:r>
              <w:t>자발적 참여 유도</w:t>
            </w:r>
          </w:p>
        </w:tc>
      </w:tr>
    </w:tbl>
    <w:p/>
    <w:p>
      <w:pPr>
        <w:pStyle w:val="Heading2"/>
      </w:pPr>
      <w:r>
        <w:t>5-2. 핵심 경쟁력</w:t>
      </w:r>
    </w:p>
    <w:p>
      <w:r>
        <w:rPr>
          <w:b/>
        </w:rPr>
        <w:t>① 지역 특색 (영남 지역 기반)</w:t>
      </w:r>
    </w:p>
    <w:p>
      <w:r>
        <w:t>• 포항 영일만항 ↔ 울릉도 실제 항로 사용</w:t>
      </w:r>
    </w:p>
    <w:p>
      <w:r>
        <w:t>• 영남 지역 사용자에게 친숙함</w:t>
      </w:r>
    </w:p>
    <w:p>
      <w:r>
        <w:t>• 향후 다양한 지역 항로 추가 가능 (부산↔제주, 여수↔거문도 등)</w:t>
      </w:r>
    </w:p>
    <w:p/>
    <w:p>
      <w:r>
        <w:rPr>
          <w:b/>
        </w:rPr>
        <w:t>② 다양한 활동</w:t>
      </w:r>
    </w:p>
    <w:p>
      <w:r>
        <w:t>• 집중 모드: 공부/업무할 때</w:t>
      </w:r>
    </w:p>
    <w:p>
      <w:r>
        <w:t>• 낚시 게임: 쉬고 싶을 때 물고기 잡아서 포인트 획득</w:t>
      </w:r>
    </w:p>
    <w:p>
      <w:r>
        <w:t>• 상품 추첨: 티켓으로 실제 상품 당첨</w:t>
      </w:r>
    </w:p>
    <w:p/>
    <w:p>
      <w:r>
        <w:rPr>
          <w:b/>
        </w:rPr>
        <w:t>③ 심리적 동기 부여</w:t>
      </w:r>
    </w:p>
    <w:p>
      <w:r>
        <w:t>• 진행 표시줄로 "거의 다 왔다!" 느낌</w:t>
      </w:r>
    </w:p>
    <w:p>
      <w:r>
        <w:t>• 목적지 도착 시 성취감</w:t>
      </w:r>
    </w:p>
    <w:p>
      <w:r>
        <w:t>• 왕복 시스템으로 계속 동기 유지</w:t>
      </w:r>
    </w:p>
    <w:p/>
    <w:p>
      <w:r>
        <w:rPr>
          <w:b/>
        </w:rPr>
        <w:t>④ 기술적 완성도</w:t>
      </w:r>
    </w:p>
    <w:p>
      <w:r>
        <w:t>• 화면을 끄거나 다른 앱 사용 시 자동 감지</w:t>
      </w:r>
    </w:p>
    <w:p>
      <w:r>
        <w:t>• 늦게 확인하면 페널티 (진짜 집중했는지 검증)</w:t>
      </w:r>
    </w:p>
    <w:p>
      <w:r>
        <w:t>• 데이터 저장으로 기록 유지</w:t>
      </w:r>
    </w:p>
    <w:p>
      <w:pPr>
        <w:pStyle w:val="Heading1"/>
      </w:pPr>
      <w:r>
        <w:t>💰 6. 어떻게 돈을 버나요? (수익 모델)</w:t>
      </w:r>
    </w:p>
    <w:p>
      <w:pPr>
        <w:pStyle w:val="Heading2"/>
      </w:pPr>
      <w:r>
        <w:t>수익 창출 방법 5가지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수익 모델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예상 매출 비중</w:t>
            </w:r>
          </w:p>
        </w:tc>
      </w:tr>
      <w:tr>
        <w:tc>
          <w:tcPr>
            <w:tcW w:type="dxa" w:w="2880"/>
          </w:tcPr>
          <w:p>
            <w:r>
              <w:t>① 광고 수익</w:t>
            </w:r>
          </w:p>
        </w:tc>
        <w:tc>
          <w:tcPr>
            <w:tcW w:type="dxa" w:w="2880"/>
          </w:tcPr>
          <w:p>
            <w:r>
              <w:t>앱 내 광고 (구글, 카카오 애드핏)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② 프리미엄 구독</w:t>
            </w:r>
          </w:p>
        </w:tc>
        <w:tc>
          <w:tcPr>
            <w:tcW w:type="dxa" w:w="2880"/>
          </w:tcPr>
          <w:p>
            <w:r>
              <w:t>월 4,900원 유료 구독 (광고 제거, 추가 기능)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③ 기업 제휴</w:t>
            </w:r>
          </w:p>
        </w:tc>
        <w:tc>
          <w:tcPr>
            <w:tcW w:type="dxa" w:w="2880"/>
          </w:tcPr>
          <w:p>
            <w:r>
              <w:t>상품 협찬 (스타벅스, CGV, 교보문고 등)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④ B2B 라이선스</w:t>
            </w:r>
          </w:p>
        </w:tc>
        <w:tc>
          <w:tcPr>
            <w:tcW w:type="dxa" w:w="2880"/>
          </w:tcPr>
          <w:p>
            <w:r>
              <w:t>학교, 기업에 단체 판매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⑤ 굿즈 판매</w:t>
            </w:r>
          </w:p>
        </w:tc>
        <w:tc>
          <w:tcPr>
            <w:tcW w:type="dxa" w:w="2880"/>
          </w:tcPr>
          <w:p>
            <w:r>
              <w:t>크루즈 캐릭터 굿즈 (선택)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</w:tbl>
    <w:p/>
    <w:p>
      <w:pPr>
        <w:pStyle w:val="Heading2"/>
      </w:pPr>
      <w:r>
        <w:t>수익 모델 상세 설명</w:t>
      </w:r>
    </w:p>
    <w:p>
      <w:r>
        <w:rPr>
          <w:b/>
        </w:rPr>
        <w:t>① 광고 수익</w:t>
      </w:r>
    </w:p>
    <w:p>
      <w:r>
        <w:t>• 집중 시작 전, 종료 후에만 광고 노출 (집중 중에는 광고 없음)</w:t>
      </w:r>
    </w:p>
    <w:p>
      <w:r>
        <w:t>• 15초 영상 광고 시청 시 추가 포인트 지급</w:t>
      </w:r>
    </w:p>
    <w:p/>
    <w:p>
      <w:r>
        <w:rPr>
          <w:b/>
        </w:rPr>
        <w:t>② 프리미엄 구독 (월 4,900원)</w:t>
      </w:r>
    </w:p>
    <w:p>
      <w:r>
        <w:t>• 광고 제거</w:t>
      </w:r>
    </w:p>
    <w:p>
      <w:r>
        <w:t>• 추가 항로 해금 (부산↔제주 등)</w:t>
      </w:r>
    </w:p>
    <w:p>
      <w:r>
        <w:t>• 특별 상품 추첨 참여</w:t>
      </w:r>
    </w:p>
    <w:p>
      <w:r>
        <w:t>• 상세 통계 제공</w:t>
      </w:r>
    </w:p>
    <w:p/>
    <w:p>
      <w:r>
        <w:rPr>
          <w:b/>
        </w:rPr>
        <w:t>③ 기업 제휴</w:t>
      </w:r>
    </w:p>
    <w:p>
      <w:r>
        <w:t>• 스타벅스, CGV, 교보문고 등과 협력</w:t>
      </w:r>
    </w:p>
    <w:p>
      <w:r>
        <w:t>• 기업은 젊은 고객 확보, 앱은 실제 상품 제공</w:t>
      </w:r>
    </w:p>
    <w:p>
      <w:r>
        <w:t>• Win-Win 구조</w:t>
      </w:r>
    </w:p>
    <w:p/>
    <w:p>
      <w:r>
        <w:rPr>
          <w:b/>
        </w:rPr>
        <w:t>④ B2B 라이선스</w:t>
      </w:r>
    </w:p>
    <w:p>
      <w:r>
        <w:t>• 학교: "집중력 향상 프로그램"으로 도입</w:t>
      </w:r>
    </w:p>
    <w:p>
      <w:r>
        <w:t>• 기업: 직원 생산성 향상 도구로 도입</w:t>
      </w:r>
    </w:p>
    <w:p>
      <w:r>
        <w:t>• 학원: 학생 관리 도구로 도입</w:t>
      </w:r>
    </w:p>
    <w:p>
      <w:pPr>
        <w:pStyle w:val="Heading1"/>
      </w:pPr>
      <w:r>
        <w:t>📈 7. 성장 예측</w:t>
      </w:r>
    </w:p>
    <w:p>
      <w:pPr>
        <w:pStyle w:val="Heading2"/>
      </w:pPr>
      <w:r>
        <w:t>사용자 성장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예상 사용자 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활동</w:t>
            </w:r>
          </w:p>
        </w:tc>
      </w:tr>
      <w:tr>
        <w:tc>
          <w:tcPr>
            <w:tcW w:type="dxa" w:w="2880"/>
          </w:tcPr>
          <w:p>
            <w:r>
              <w:t>1년차</w:t>
            </w:r>
          </w:p>
        </w:tc>
        <w:tc>
          <w:tcPr>
            <w:tcW w:type="dxa" w:w="2880"/>
          </w:tcPr>
          <w:p>
            <w:r>
              <w:t>5만 명</w:t>
            </w:r>
          </w:p>
        </w:tc>
        <w:tc>
          <w:tcPr>
            <w:tcW w:type="dxa" w:w="2880"/>
          </w:tcPr>
          <w:p>
            <w:r>
              <w:t>앱 출시, 마케팅 시작</w:t>
            </w:r>
          </w:p>
        </w:tc>
      </w:tr>
      <w:tr>
        <w:tc>
          <w:tcPr>
            <w:tcW w:type="dxa" w:w="2880"/>
          </w:tcPr>
          <w:p>
            <w:r>
              <w:t>2년차</w:t>
            </w:r>
          </w:p>
        </w:tc>
        <w:tc>
          <w:tcPr>
            <w:tcW w:type="dxa" w:w="2880"/>
          </w:tcPr>
          <w:p>
            <w:r>
              <w:t>30만 명</w:t>
            </w:r>
          </w:p>
        </w:tc>
        <w:tc>
          <w:tcPr>
            <w:tcW w:type="dxa" w:w="2880"/>
          </w:tcPr>
          <w:p>
            <w:r>
              <w:t>학교/학원 제휴, 입소문</w:t>
            </w:r>
          </w:p>
        </w:tc>
      </w:tr>
      <w:tr>
        <w:tc>
          <w:tcPr>
            <w:tcW w:type="dxa" w:w="2880"/>
          </w:tcPr>
          <w:p>
            <w:r>
              <w:t>3년차</w:t>
            </w:r>
          </w:p>
        </w:tc>
        <w:tc>
          <w:tcPr>
            <w:tcW w:type="dxa" w:w="2880"/>
          </w:tcPr>
          <w:p>
            <w:r>
              <w:t>100만 명</w:t>
            </w:r>
          </w:p>
        </w:tc>
        <w:tc>
          <w:tcPr>
            <w:tcW w:type="dxa" w:w="2880"/>
          </w:tcPr>
          <w:p>
            <w:r>
              <w:t>기업 제휴, 전국 확대</w:t>
            </w:r>
          </w:p>
        </w:tc>
      </w:tr>
    </w:tbl>
    <w:p/>
    <w:p>
      <w:pPr>
        <w:pStyle w:val="Heading2"/>
      </w:pPr>
      <w:r>
        <w:t>매출 성장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예상 월매출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예상 연매출</w:t>
            </w:r>
          </w:p>
        </w:tc>
      </w:tr>
      <w:tr>
        <w:tc>
          <w:tcPr>
            <w:tcW w:type="dxa" w:w="2880"/>
          </w:tcPr>
          <w:p>
            <w:r>
              <w:t>1년차</w:t>
            </w:r>
          </w:p>
        </w:tc>
        <w:tc>
          <w:tcPr>
            <w:tcW w:type="dxa" w:w="2880"/>
          </w:tcPr>
          <w:p>
            <w:r>
              <w:t>500만 원</w:t>
            </w:r>
          </w:p>
        </w:tc>
        <w:tc>
          <w:tcPr>
            <w:tcW w:type="dxa" w:w="2880"/>
          </w:tcPr>
          <w:p>
            <w:r>
              <w:t>6,000만 원</w:t>
            </w:r>
          </w:p>
        </w:tc>
      </w:tr>
      <w:tr>
        <w:tc>
          <w:tcPr>
            <w:tcW w:type="dxa" w:w="2880"/>
          </w:tcPr>
          <w:p>
            <w:r>
              <w:t>2년차</w:t>
            </w:r>
          </w:p>
        </w:tc>
        <w:tc>
          <w:tcPr>
            <w:tcW w:type="dxa" w:w="2880"/>
          </w:tcPr>
          <w:p>
            <w:r>
              <w:t>3,000만 원</w:t>
            </w:r>
          </w:p>
        </w:tc>
        <w:tc>
          <w:tcPr>
            <w:tcW w:type="dxa" w:w="2880"/>
          </w:tcPr>
          <w:p>
            <w:r>
              <w:t>3.6억 원</w:t>
            </w:r>
          </w:p>
        </w:tc>
      </w:tr>
      <w:tr>
        <w:tc>
          <w:tcPr>
            <w:tcW w:type="dxa" w:w="2880"/>
          </w:tcPr>
          <w:p>
            <w:r>
              <w:t>3년차</w:t>
            </w:r>
          </w:p>
        </w:tc>
        <w:tc>
          <w:tcPr>
            <w:tcW w:type="dxa" w:w="2880"/>
          </w:tcPr>
          <w:p>
            <w:r>
              <w:t>1억 원</w:t>
            </w:r>
          </w:p>
        </w:tc>
        <w:tc>
          <w:tcPr>
            <w:tcW w:type="dxa" w:w="2880"/>
          </w:tcPr>
          <w:p>
            <w:r>
              <w:t>12억 원</w:t>
            </w:r>
          </w:p>
        </w:tc>
      </w:tr>
    </w:tbl>
    <w:p/>
    <w:p>
      <w:pPr>
        <w:pStyle w:val="Heading1"/>
      </w:pPr>
      <w:r>
        <w:t>🔍 8. 왜 지금 투자해야 하나요?</w:t>
      </w:r>
    </w:p>
    <w:p>
      <w:pPr>
        <w:pStyle w:val="Heading2"/>
      </w:pPr>
      <w:r>
        <w:t>시장 타이밍</w:t>
      </w:r>
    </w:p>
    <w:p>
      <w:r>
        <w:t>1. ADHD 인식 확산: 더 이상 부끄러운 병이 아님, 적극적 관리 필요성 인식</w:t>
      </w:r>
    </w:p>
    <w:p>
      <w:r>
        <w:t>2. 디지털 디톡스 트렌드: 전 세계적으로 확산 중</w:t>
      </w:r>
    </w:p>
    <w:p>
      <w:r>
        <w:t>3. MZ세대 특성: 재미있는 보상이 있어야 움직임</w:t>
      </w:r>
    </w:p>
    <w:p>
      <w:r>
        <w:t>4. 경쟁 앱 부재: 한국형 특화 집중 앱 없음</w:t>
      </w:r>
    </w:p>
    <w:p>
      <w:pPr>
        <w:pStyle w:val="Heading2"/>
      </w:pPr>
      <w:r>
        <w:t>투자 포인트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포인트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① 사회적 가치</w:t>
            </w:r>
          </w:p>
        </w:tc>
        <w:tc>
          <w:tcPr>
            <w:tcW w:type="dxa" w:w="4320"/>
          </w:tcPr>
          <w:p>
            <w:r>
              <w:t>스마트폰 중독 해결, 청소년 집중력 향상</w:t>
            </w:r>
          </w:p>
        </w:tc>
      </w:tr>
      <w:tr>
        <w:tc>
          <w:tcPr>
            <w:tcW w:type="dxa" w:w="4320"/>
          </w:tcPr>
          <w:p>
            <w:r>
              <w:t>② 지역 특색</w:t>
            </w:r>
          </w:p>
        </w:tc>
        <w:tc>
          <w:tcPr>
            <w:tcW w:type="dxa" w:w="4320"/>
          </w:tcPr>
          <w:p>
            <w:r>
              <w:t>영남 기반, 지역 관광 연계 가능</w:t>
            </w:r>
          </w:p>
        </w:tc>
      </w:tr>
      <w:tr>
        <w:tc>
          <w:tcPr>
            <w:tcW w:type="dxa" w:w="4320"/>
          </w:tcPr>
          <w:p>
            <w:r>
              <w:t>③ 확장성</w:t>
            </w:r>
          </w:p>
        </w:tc>
        <w:tc>
          <w:tcPr>
            <w:tcW w:type="dxa" w:w="4320"/>
          </w:tcPr>
          <w:p>
            <w:r>
              <w:t>전국 항로, 해외 진출 가능</w:t>
            </w:r>
          </w:p>
        </w:tc>
      </w:tr>
      <w:tr>
        <w:tc>
          <w:tcPr>
            <w:tcW w:type="dxa" w:w="4320"/>
          </w:tcPr>
          <w:p>
            <w:r>
              <w:t>④ 반복 수익</w:t>
            </w:r>
          </w:p>
        </w:tc>
        <w:tc>
          <w:tcPr>
            <w:tcW w:type="dxa" w:w="4320"/>
          </w:tcPr>
          <w:p>
            <w:r>
              <w:t>구독 모델로 안정적 수익</w:t>
            </w:r>
          </w:p>
        </w:tc>
      </w:tr>
      <w:tr>
        <w:tc>
          <w:tcPr>
            <w:tcW w:type="dxa" w:w="4320"/>
          </w:tcPr>
          <w:p>
            <w:r>
              <w:t>⑤ 시장 성장</w:t>
            </w:r>
          </w:p>
        </w:tc>
        <w:tc>
          <w:tcPr>
            <w:tcW w:type="dxa" w:w="4320"/>
          </w:tcPr>
          <w:p>
            <w:r>
              <w:t>집중력 앱 시장 연 20% 성장</w:t>
            </w:r>
          </w:p>
        </w:tc>
      </w:tr>
    </w:tbl>
    <w:p/>
    <w:p>
      <w:pPr>
        <w:pStyle w:val="Heading1"/>
      </w:pPr>
      <w:r>
        <w:t>💼 9. 투자 조건</w:t>
      </w:r>
    </w:p>
    <w:p>
      <w:pPr>
        <w:pStyle w:val="Heading2"/>
      </w:pPr>
      <w:r>
        <w:t>필요 자금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비율</w:t>
            </w:r>
          </w:p>
        </w:tc>
      </w:tr>
      <w:tr>
        <w:tc>
          <w:tcPr>
            <w:tcW w:type="dxa" w:w="2880"/>
          </w:tcPr>
          <w:p>
            <w:r>
              <w:t>앱 개발 고도화</w:t>
            </w:r>
          </w:p>
        </w:tc>
        <w:tc>
          <w:tcPr>
            <w:tcW w:type="dxa" w:w="2880"/>
          </w:tcPr>
          <w:p>
            <w:r>
              <w:t>1억 원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마케팅/홍보</w:t>
            </w:r>
          </w:p>
        </w:tc>
        <w:tc>
          <w:tcPr>
            <w:tcW w:type="dxa" w:w="2880"/>
          </w:tcPr>
          <w:p>
            <w:r>
              <w:t>8,000만 원</w:t>
            </w:r>
          </w:p>
        </w:tc>
        <w:tc>
          <w:tcPr>
            <w:tcW w:type="dxa" w:w="2880"/>
          </w:tcPr>
          <w:p>
            <w:r>
              <w:t>32%</w:t>
            </w:r>
          </w:p>
        </w:tc>
      </w:tr>
      <w:tr>
        <w:tc>
          <w:tcPr>
            <w:tcW w:type="dxa" w:w="2880"/>
          </w:tcPr>
          <w:p>
            <w:r>
              <w:t>운영비 (1년)</w:t>
            </w:r>
          </w:p>
        </w:tc>
        <w:tc>
          <w:tcPr>
            <w:tcW w:type="dxa" w:w="2880"/>
          </w:tcPr>
          <w:p>
            <w:r>
              <w:t>5,000만 원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예비비</w:t>
            </w:r>
          </w:p>
        </w:tc>
        <w:tc>
          <w:tcPr>
            <w:tcW w:type="dxa" w:w="2880"/>
          </w:tcPr>
          <w:p>
            <w:r>
              <w:t>2,000만 원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>
              <w:t>2.5억 원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투자 수익 예상</w:t>
      </w:r>
    </w:p>
    <w:p>
      <w:r>
        <w:t>• 3년 후 기업 가치: 약 30~50억 원 예상</w:t>
      </w:r>
    </w:p>
    <w:p>
      <w:r>
        <w:t>• 투자 수익률: 5~10배 (3년 기준)</w:t>
      </w:r>
    </w:p>
    <w:p>
      <w:r>
        <w:t>• Exit 전략: 대기업 매각 또는 IPO</w:t>
      </w:r>
    </w:p>
    <w:p>
      <w:pPr>
        <w:pStyle w:val="Heading1"/>
      </w:pPr>
      <w:r>
        <w:t>📞 10. 마무리</w:t>
      </w:r>
    </w:p>
    <w:p>
      <w:pPr>
        <w:pStyle w:val="Heading2"/>
      </w:pPr>
      <w:r>
        <w:t>한 마디로 정리하면</w:t>
      </w:r>
    </w:p>
    <w:p>
      <w:r>
        <w:rPr>
          <w:b/>
        </w:rPr>
        <w:t>"스마트폰을 보지 않으면 상품을 주는 앱"</w:t>
      </w:r>
    </w:p>
    <w:p/>
    <w:p>
      <w:r>
        <w:t>• 손자, 손녀가 공부할 때 집중할 수 있도록 도와줍니다</w:t>
      </w:r>
    </w:p>
    <w:p>
      <w:r>
        <w:t>• 게임처럼 재미있어서 스스로 참여합니다</w:t>
      </w:r>
    </w:p>
    <w:p>
      <w:r>
        <w:t>• 실제 상품을 받을 수 있어서 동기 부여가 됩니다</w:t>
      </w:r>
    </w:p>
    <w:p>
      <w:pPr>
        <w:pStyle w:val="Heading2"/>
      </w:pPr>
      <w:r>
        <w:t>사회적 의미</w:t>
      </w:r>
    </w:p>
    <w:p>
      <w:r>
        <w:t>• 청소년 스마트폰 중독 예방</w:t>
      </w:r>
    </w:p>
    <w:p>
      <w:r>
        <w:t>• ADHD 환자의 일상생활 도움</w:t>
      </w:r>
    </w:p>
    <w:p>
      <w:r>
        <w:t>• 직장인 업무 효율 향상</w:t>
      </w:r>
    </w:p>
    <w:p>
      <w:r>
        <w:t>• 가족 간 갈등 감소 (휴대폰 사용 문제)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📎 부록: 용어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용어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쉬운 설명</w:t>
            </w:r>
          </w:p>
        </w:tc>
      </w:tr>
      <w:tr>
        <w:tc>
          <w:tcPr>
            <w:tcW w:type="dxa" w:w="4320"/>
          </w:tcPr>
          <w:p>
            <w:r>
              <w:t>앱(App)</w:t>
            </w:r>
          </w:p>
        </w:tc>
        <w:tc>
          <w:tcPr>
            <w:tcW w:type="dxa" w:w="4320"/>
          </w:tcPr>
          <w:p>
            <w:r>
              <w:t>스마트폰에서 쓰는 프로그램 (카카오톡 같은 것)</w:t>
            </w:r>
          </w:p>
        </w:tc>
      </w:tr>
      <w:tr>
        <w:tc>
          <w:tcPr>
            <w:tcW w:type="dxa" w:w="4320"/>
          </w:tcPr>
          <w:p>
            <w:r>
              <w:t>ADHD</w:t>
            </w:r>
          </w:p>
        </w:tc>
        <w:tc>
          <w:tcPr>
            <w:tcW w:type="dxa" w:w="4320"/>
          </w:tcPr>
          <w:p>
            <w:r>
              <w:t>집중력이 부족하고 산만한 증상</w:t>
            </w:r>
          </w:p>
        </w:tc>
      </w:tr>
      <w:tr>
        <w:tc>
          <w:tcPr>
            <w:tcW w:type="dxa" w:w="4320"/>
          </w:tcPr>
          <w:p>
            <w:r>
              <w:t>디지털 디톡스</w:t>
            </w:r>
          </w:p>
        </w:tc>
        <w:tc>
          <w:tcPr>
            <w:tcW w:type="dxa" w:w="4320"/>
          </w:tcPr>
          <w:p>
            <w:r>
              <w:t>스마트폰/인터넷을 일정 시간 안 쓰는 것</w:t>
            </w:r>
          </w:p>
        </w:tc>
      </w:tr>
      <w:tr>
        <w:tc>
          <w:tcPr>
            <w:tcW w:type="dxa" w:w="4320"/>
          </w:tcPr>
          <w:p>
            <w:r>
              <w:t>게이미피케이션</w:t>
            </w:r>
          </w:p>
        </w:tc>
        <w:tc>
          <w:tcPr>
            <w:tcW w:type="dxa" w:w="4320"/>
          </w:tcPr>
          <w:p>
            <w:r>
              <w:t>게임처럼 재미 요소를 넣는 것</w:t>
            </w:r>
          </w:p>
        </w:tc>
      </w:tr>
      <w:tr>
        <w:tc>
          <w:tcPr>
            <w:tcW w:type="dxa" w:w="4320"/>
          </w:tcPr>
          <w:p>
            <w:r>
              <w:t>구독</w:t>
            </w:r>
          </w:p>
        </w:tc>
        <w:tc>
          <w:tcPr>
            <w:tcW w:type="dxa" w:w="4320"/>
          </w:tcPr>
          <w:p>
            <w:r>
              <w:t>매달 일정 금액을 내고 서비스를 쓰는 것</w:t>
            </w:r>
          </w:p>
        </w:tc>
      </w:tr>
      <w:tr>
        <w:tc>
          <w:tcPr>
            <w:tcW w:type="dxa" w:w="4320"/>
          </w:tcPr>
          <w:p>
            <w:r>
              <w:t>B2B</w:t>
            </w:r>
          </w:p>
        </w:tc>
        <w:tc>
          <w:tcPr>
            <w:tcW w:type="dxa" w:w="4320"/>
          </w:tcPr>
          <w:p>
            <w:r>
              <w:t>개인이 아닌 기업/학교에 파는 것</w:t>
            </w:r>
          </w:p>
        </w:tc>
      </w:tr>
      <w:tr>
        <w:tc>
          <w:tcPr>
            <w:tcW w:type="dxa" w:w="4320"/>
          </w:tcPr>
          <w:p>
            <w:r>
              <w:t>MZ세대</w:t>
            </w:r>
          </w:p>
        </w:tc>
        <w:tc>
          <w:tcPr>
            <w:tcW w:type="dxa" w:w="4320"/>
          </w:tcPr>
          <w:p>
            <w:r>
              <w:t>1980~2000년대에 태어난 젊은 세대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"우리 아이들의 집중력을 되찾아 주세요"</w:t>
      </w:r>
    </w:p>
    <w:p>
      <w:pPr>
        <w:jc w:val="center"/>
      </w:pPr>
      <w:r>
        <w:rPr>
          <w:sz w:val="24"/>
        </w:rPr>
        <w:t>🚢 Mindful Cruise - 집중의 항해를 시작합니다</w:t>
      </w:r>
    </w:p>
    <w:p/>
    <w:p>
      <w:pPr>
        <w:jc w:val="right"/>
      </w:pPr>
      <w:r>
        <w:rPr>
          <w:i/>
        </w:rPr>
        <w:t>본 투자 제안서는 2024년 12월 기준으로 작성되었습니다.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